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44"/>
        </w:rPr>
        <w:t>BELAITER Adam</w:t>
      </w:r>
    </w:p>
    <w:p>
      <w:pPr>
        <w:spacing w:after="80"/>
        <w:jc w:val="center"/>
      </w:pPr>
      <w:r>
        <w:rPr>
          <w:b/>
          <w:sz w:val="21"/>
        </w:rPr>
        <w:t>TECHNICIEN SPÉCIALISÉ EN DÉVELOPPEMENT INFORMATIQUE</w:t>
      </w:r>
    </w:p>
    <w:p>
      <w:pPr>
        <w:spacing w:after="160"/>
        <w:jc w:val="center"/>
      </w:pPr>
      <w:r>
        <w:rPr>
          <w:sz w:val="17"/>
        </w:rPr>
        <w:t>Rabat, Maroc</w:t>
      </w:r>
      <w:r>
        <w:t xml:space="preserve">  •  </w:t>
      </w:r>
      <w:r>
        <w:rPr>
          <w:sz w:val="17"/>
        </w:rPr>
        <w:t>0629162346</w:t>
      </w:r>
      <w:r>
        <w:t xml:space="preserve">  •  </w:t>
      </w:r>
      <w:r>
        <w:rPr>
          <w:sz w:val="17"/>
        </w:rPr>
        <w:t>adambelaiter.007@gmail.com</w:t>
      </w:r>
      <w:r>
        <w:t xml:space="preserve">  •  </w:t>
      </w:r>
      <w:r>
        <w:rPr>
          <w:sz w:val="17"/>
        </w:rPr>
        <w:t>linkedin.com/in/adam-belaiter-54145a430</w:t>
      </w:r>
    </w:p>
    <w:p>
      <w:pPr>
        <w:spacing w:before="140" w:after="60"/>
        <w:pBdr>
          <w:bottom w:val="single" w:sz="8" w:space="4" w:color="1F4E79"/>
        </w:pBdr>
      </w:pPr>
      <w:r>
        <w:rPr>
          <w:rFonts w:ascii="Aptos Display" w:hAnsi="Aptos Display"/>
          <w:b/>
          <w:color w:val="1F4E79"/>
          <w:sz w:val="22"/>
        </w:rPr>
        <w:t>PROFIL</w:t>
      </w:r>
    </w:p>
    <w:p>
      <w:pPr>
        <w:spacing w:after="80"/>
      </w:pPr>
      <w:r>
        <w:t>Étudiant en formation de Technicien Spécialisé en Développement Informatique, passionné par la programmation et la conception d’applications. Possédant des connaissances en développement logiciel, développement web, bases de données et modélisation UML/Merise. Curieux, motivé et désireux de mettre mes compétences en pratique dans un environnement professionnel.</w:t>
      </w:r>
    </w:p>
    <w:p>
      <w:pPr>
        <w:spacing w:before="140" w:after="60"/>
        <w:pBdr>
          <w:bottom w:val="single" w:sz="8" w:space="4" w:color="1F4E79"/>
        </w:pBdr>
      </w:pPr>
      <w:r>
        <w:rPr>
          <w:rFonts w:ascii="Aptos Display" w:hAnsi="Aptos Display"/>
          <w:b/>
          <w:color w:val="1F4E79"/>
          <w:sz w:val="22"/>
        </w:rPr>
        <w:t>FORMATION</w:t>
      </w:r>
    </w:p>
    <w:p>
      <w:pPr>
        <w:spacing w:after="20"/>
      </w:pPr>
      <w:r>
        <w:rPr>
          <w:b/>
        </w:rPr>
        <w:t>Technicien Spécialisé – Développement Informatique</w:t>
      </w:r>
      <w:r>
        <w:t xml:space="preserve">  |  MIAGE – Rabat Menzeh</w:t>
      </w:r>
    </w:p>
    <w:p>
      <w:pPr>
        <w:spacing w:after="40"/>
        <w:ind w:left="173"/>
      </w:pPr>
      <w:r>
        <w:t>09/2024 – 09/2026</w:t>
      </w:r>
    </w:p>
    <w:p>
      <w:pPr>
        <w:spacing w:before="140" w:after="60"/>
        <w:pBdr>
          <w:bottom w:val="single" w:sz="8" w:space="4" w:color="1F4E79"/>
        </w:pBdr>
      </w:pPr>
      <w:r>
        <w:rPr>
          <w:rFonts w:ascii="Aptos Display" w:hAnsi="Aptos Display"/>
          <w:b/>
          <w:color w:val="1F4E79"/>
          <w:sz w:val="22"/>
        </w:rPr>
        <w:t>COMPÉTENCES TECHNIQUES</w:t>
      </w:r>
    </w:p>
    <w:p>
      <w:pPr>
        <w:spacing w:after="20"/>
      </w:pPr>
      <w:r>
        <w:rPr>
          <w:b/>
        </w:rPr>
        <w:t xml:space="preserve">Langages de programmation : </w:t>
      </w:r>
      <w:r>
        <w:t>VB.NET • C • Python • Java</w:t>
      </w:r>
    </w:p>
    <w:p>
      <w:pPr>
        <w:spacing w:after="20"/>
      </w:pPr>
      <w:r>
        <w:rPr>
          <w:b/>
        </w:rPr>
        <w:t xml:space="preserve">Développement Web : </w:t>
      </w:r>
      <w:r>
        <w:t>HTML • CSS • JavaScript</w:t>
      </w:r>
    </w:p>
    <w:p>
      <w:pPr>
        <w:spacing w:after="20"/>
      </w:pPr>
      <w:r>
        <w:rPr>
          <w:b/>
        </w:rPr>
        <w:t xml:space="preserve">Bases de données : </w:t>
      </w:r>
      <w:r>
        <w:t>SQL Server • MySQL</w:t>
      </w:r>
    </w:p>
    <w:p>
      <w:pPr>
        <w:spacing w:after="20"/>
      </w:pPr>
      <w:r>
        <w:rPr>
          <w:b/>
        </w:rPr>
        <w:t xml:space="preserve">Outils : </w:t>
      </w:r>
      <w:r>
        <w:t>Visual Studio • Visual Studio Code</w:t>
      </w:r>
    </w:p>
    <w:p>
      <w:pPr>
        <w:spacing w:after="20"/>
      </w:pPr>
      <w:r>
        <w:rPr>
          <w:b/>
        </w:rPr>
        <w:t xml:space="preserve">Modélisation : </w:t>
      </w:r>
      <w:r>
        <w:t>UML • Merise</w:t>
      </w:r>
    </w:p>
    <w:p>
      <w:pPr>
        <w:spacing w:before="140" w:after="60"/>
        <w:pBdr>
          <w:bottom w:val="single" w:sz="8" w:space="4" w:color="1F4E79"/>
        </w:pBdr>
      </w:pPr>
      <w:r>
        <w:rPr>
          <w:rFonts w:ascii="Aptos Display" w:hAnsi="Aptos Display"/>
          <w:b/>
          <w:color w:val="1F4E79"/>
          <w:sz w:val="22"/>
        </w:rPr>
        <w:t>CERTIFICATIONS</w:t>
      </w:r>
    </w:p>
    <w:p>
      <w:pPr>
        <w:pStyle w:val="ListBullet"/>
        <w:spacing w:after="20"/>
        <w:ind w:left="259" w:hanging="173"/>
      </w:pPr>
      <w:r>
        <w:t>IBM SkillsBuild — Make Agentic AI Work for You</w:t>
      </w:r>
    </w:p>
    <w:p>
      <w:pPr>
        <w:pStyle w:val="ListBullet"/>
        <w:spacing w:after="20"/>
        <w:ind w:left="259" w:hanging="173"/>
      </w:pPr>
      <w:r>
        <w:t>IBM SkillsBuild — AI Fundamentals: Foundations for Understanding AI</w:t>
      </w:r>
    </w:p>
    <w:p>
      <w:pPr>
        <w:pStyle w:val="ListBullet"/>
        <w:spacing w:after="20"/>
        <w:ind w:left="259" w:hanging="173"/>
      </w:pPr>
      <w:r>
        <w:t>IBM SkillsBuild — Code Generation and Optimization Using IBM Granite</w:t>
      </w:r>
    </w:p>
    <w:p>
      <w:pPr>
        <w:spacing w:before="140" w:after="60"/>
        <w:pBdr>
          <w:bottom w:val="single" w:sz="8" w:space="4" w:color="1F4E79"/>
        </w:pBdr>
      </w:pPr>
      <w:r>
        <w:rPr>
          <w:rFonts w:ascii="Aptos Display" w:hAnsi="Aptos Display"/>
          <w:b/>
          <w:color w:val="1F4E79"/>
          <w:sz w:val="22"/>
        </w:rPr>
        <w:t>LANGUES</w:t>
      </w:r>
    </w:p>
    <w:p>
      <w:pPr>
        <w:spacing w:after="20"/>
      </w:pPr>
      <w:r>
        <w:rPr>
          <w:b/>
        </w:rPr>
        <w:t xml:space="preserve">Arabe : </w:t>
      </w:r>
      <w:r>
        <w:t>Langue maternelle</w:t>
      </w:r>
    </w:p>
    <w:p>
      <w:pPr>
        <w:spacing w:after="20"/>
      </w:pPr>
      <w:r>
        <w:rPr>
          <w:b/>
        </w:rPr>
        <w:t xml:space="preserve">Français : </w:t>
      </w:r>
      <w:r>
        <w:t>B2</w:t>
      </w:r>
    </w:p>
    <w:p>
      <w:pPr>
        <w:spacing w:after="20"/>
      </w:pPr>
      <w:r>
        <w:rPr>
          <w:b/>
        </w:rPr>
        <w:t xml:space="preserve">Anglais : </w:t>
      </w:r>
      <w:r>
        <w:t>B1</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BELAITER Adam • CV – Développement Informatique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